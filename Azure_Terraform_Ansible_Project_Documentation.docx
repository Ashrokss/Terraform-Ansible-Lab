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Azure Infrastructure Automation using Terraform + Ansible</w:t>
      </w:r>
    </w:p>
    <w:p>
      <w:pPr>
        <w:jc w:val="center"/>
      </w:pPr>
      <w:r>
        <w:t>Enterprise-Style DevOps Portfolio Project</w:t>
      </w:r>
    </w:p>
    <w:p>
      <w:r>
        <w:br w:type="page"/>
      </w:r>
    </w:p>
    <w:p>
      <w:pPr>
        <w:pStyle w:val="Heading2"/>
      </w:pPr>
      <w:r>
        <w:t>Project Overview</w:t>
      </w:r>
    </w:p>
    <w:p>
      <w:r>
        <w:t>This project provisions Azure infrastructure using Terraform and configures multiple Azure virtual machines using Ansible from a dedicated control VM. The setup demonstrates infrastructure provisioning, centralized orchestration, remote configuration management, and automated software deployment.</w:t>
      </w:r>
    </w:p>
    <w:p>
      <w:pPr>
        <w:pStyle w:val="Heading2"/>
      </w:pPr>
      <w:r>
        <w:t>Project Objectives</w:t>
      </w:r>
    </w:p>
    <w:p>
      <w:pPr>
        <w:pStyle w:val="ListBullet"/>
      </w:pPr>
      <w:r>
        <w:t>Provision complete Azure infrastructure using Terraform</w:t>
      </w:r>
    </w:p>
    <w:p>
      <w:pPr>
        <w:pStyle w:val="ListBullet"/>
      </w:pPr>
      <w:r>
        <w:t>Create 1 Ansible control VM and 3 managed application VMs</w:t>
      </w:r>
    </w:p>
    <w:p>
      <w:pPr>
        <w:pStyle w:val="ListBullet"/>
      </w:pPr>
      <w:r>
        <w:t>Create Azure networking resources automatically</w:t>
      </w:r>
    </w:p>
    <w:p>
      <w:pPr>
        <w:pStyle w:val="ListBullet"/>
      </w:pPr>
      <w:r>
        <w:t>Create Azure Service Principal for automation</w:t>
      </w:r>
    </w:p>
    <w:p>
      <w:pPr>
        <w:pStyle w:val="ListBullet"/>
      </w:pPr>
      <w:r>
        <w:t>Install Ansible automatically on control VM using cloud-init</w:t>
      </w:r>
    </w:p>
    <w:p>
      <w:pPr>
        <w:pStyle w:val="ListBullet"/>
      </w:pPr>
      <w:r>
        <w:t>Use Ansible to install Docker and NGINX on managed VMs</w:t>
      </w:r>
    </w:p>
    <w:p>
      <w:pPr>
        <w:pStyle w:val="ListBullet"/>
      </w:pPr>
      <w:r>
        <w:t>Destroy complete setup using terraform destroy</w:t>
      </w:r>
    </w:p>
    <w:p>
      <w:pPr>
        <w:pStyle w:val="Heading2"/>
      </w:pPr>
      <w:r>
        <w:t>Architecture</w:t>
      </w:r>
    </w:p>
    <w:p>
      <w:r>
        <w:rPr>
          <w:rFonts w:ascii="Courier New" w:hAnsi="Courier New"/>
          <w:sz w:val="20"/>
        </w:rPr>
        <w:br/>
        <w:t>Your Laptop</w:t>
        <w:br/>
        <w:t xml:space="preserve">    |</w:t>
        <w:br/>
        <w:t>terraform apply</w:t>
        <w:br/>
        <w:t xml:space="preserve">    |</w:t>
        <w:br/>
        <w:t>------------------------------------------------</w:t>
        <w:br/>
        <w:t>|                                              |</w:t>
        <w:br/>
        <w:t>| Azure                                        |</w:t>
        <w:br/>
        <w:t>|                                              |</w:t>
        <w:br/>
        <w:t>| ansible-control-vm                           |</w:t>
        <w:br/>
        <w:t>|     |                                        |</w:t>
        <w:br/>
        <w:t>|     | SSH                                    |</w:t>
        <w:br/>
        <w:t>|     |                                        |</w:t>
        <w:br/>
        <w:t>|  ----------------------------                |</w:t>
        <w:br/>
        <w:t>|  |            |             |                |</w:t>
        <w:br/>
        <w:t>| app-vm1    app-vm2      app-vm3              |</w:t>
        <w:br/>
        <w:t>|                                              |</w:t>
        <w:br/>
        <w:t>------------------------------------------------</w:t>
        <w:br/>
      </w:r>
    </w:p>
    <w:p>
      <w:pPr>
        <w:pStyle w:val="Heading2"/>
      </w:pPr>
      <w:r>
        <w:t>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t>Technology</w:t>
            </w:r>
          </w:p>
        </w:tc>
        <w:tc>
          <w:tcPr>
            <w:tcW w:type="dxa" w:w="2880"/>
          </w:tcPr>
          <w:p>
            <w:r>
              <w:t>Purpose</w:t>
            </w:r>
          </w:p>
        </w:tc>
        <w:tc>
          <w:tcPr>
            <w:tcW w:type="dxa" w:w="2880"/>
          </w:tcPr>
          <w:p>
            <w:r>
              <w:t>Location</w:t>
            </w:r>
          </w:p>
        </w:tc>
      </w:tr>
      <w:tr>
        <w:tc>
          <w:tcPr>
            <w:tcW w:type="dxa" w:w="2880"/>
          </w:tcPr>
          <w:p>
            <w:r>
              <w:t>Terraform</w:t>
            </w:r>
          </w:p>
        </w:tc>
        <w:tc>
          <w:tcPr>
            <w:tcW w:type="dxa" w:w="2880"/>
          </w:tcPr>
          <w:p>
            <w:r>
              <w:t>Infrastructure provisioning</w:t>
            </w:r>
          </w:p>
        </w:tc>
        <w:tc>
          <w:tcPr>
            <w:tcW w:type="dxa" w:w="2880"/>
          </w:tcPr>
          <w:p>
            <w:r>
              <w:t>Windows Laptop</w:t>
            </w:r>
          </w:p>
        </w:tc>
      </w:tr>
      <w:tr>
        <w:tc>
          <w:tcPr>
            <w:tcW w:type="dxa" w:w="2880"/>
          </w:tcPr>
          <w:p>
            <w:r>
              <w:t>Azure CLI</w:t>
            </w:r>
          </w:p>
        </w:tc>
        <w:tc>
          <w:tcPr>
            <w:tcW w:type="dxa" w:w="2880"/>
          </w:tcPr>
          <w:p>
            <w:r>
              <w:t>Azure authentication</w:t>
            </w:r>
          </w:p>
        </w:tc>
        <w:tc>
          <w:tcPr>
            <w:tcW w:type="dxa" w:w="2880"/>
          </w:tcPr>
          <w:p>
            <w:r>
              <w:t>Windows Laptop</w:t>
            </w:r>
          </w:p>
        </w:tc>
      </w:tr>
      <w:tr>
        <w:tc>
          <w:tcPr>
            <w:tcW w:type="dxa" w:w="2880"/>
          </w:tcPr>
          <w:p>
            <w:r>
              <w:t>Git</w:t>
            </w:r>
          </w:p>
        </w:tc>
        <w:tc>
          <w:tcPr>
            <w:tcW w:type="dxa" w:w="2880"/>
          </w:tcPr>
          <w:p>
            <w:r>
              <w:t>Version control</w:t>
            </w:r>
          </w:p>
        </w:tc>
        <w:tc>
          <w:tcPr>
            <w:tcW w:type="dxa" w:w="2880"/>
          </w:tcPr>
          <w:p>
            <w:r>
              <w:t>Windows Laptop</w:t>
            </w:r>
          </w:p>
        </w:tc>
      </w:tr>
      <w:tr>
        <w:tc>
          <w:tcPr>
            <w:tcW w:type="dxa" w:w="2880"/>
          </w:tcPr>
          <w:p>
            <w:r>
              <w:t>Ansible</w:t>
            </w:r>
          </w:p>
        </w:tc>
        <w:tc>
          <w:tcPr>
            <w:tcW w:type="dxa" w:w="2880"/>
          </w:tcPr>
          <w:p>
            <w:r>
              <w:t>Configuration management</w:t>
            </w:r>
          </w:p>
        </w:tc>
        <w:tc>
          <w:tcPr>
            <w:tcW w:type="dxa" w:w="2880"/>
          </w:tcPr>
          <w:p>
            <w:r>
              <w:t>Azure Control VM</w:t>
            </w:r>
          </w:p>
        </w:tc>
      </w:tr>
      <w:tr>
        <w:tc>
          <w:tcPr>
            <w:tcW w:type="dxa" w:w="2880"/>
          </w:tcPr>
          <w:p>
            <w:r>
              <w:t>Ubuntu Linux</w:t>
            </w:r>
          </w:p>
        </w:tc>
        <w:tc>
          <w:tcPr>
            <w:tcW w:type="dxa" w:w="2880"/>
          </w:tcPr>
          <w:p>
            <w:r>
              <w:t>Operating system</w:t>
            </w:r>
          </w:p>
        </w:tc>
        <w:tc>
          <w:tcPr>
            <w:tcW w:type="dxa" w:w="2880"/>
          </w:tcPr>
          <w:p>
            <w:r>
              <w:t>Azure VMs</w:t>
            </w:r>
          </w:p>
        </w:tc>
      </w:tr>
      <w:tr>
        <w:tc>
          <w:tcPr>
            <w:tcW w:type="dxa" w:w="2880"/>
          </w:tcPr>
          <w:p>
            <w:r>
              <w:t>Docker</w:t>
            </w:r>
          </w:p>
        </w:tc>
        <w:tc>
          <w:tcPr>
            <w:tcW w:type="dxa" w:w="2880"/>
          </w:tcPr>
          <w:p>
            <w:r>
              <w:t>Container runtime</w:t>
            </w:r>
          </w:p>
        </w:tc>
        <w:tc>
          <w:tcPr>
            <w:tcW w:type="dxa" w:w="2880"/>
          </w:tcPr>
          <w:p>
            <w:r>
              <w:t>Application VMs</w:t>
            </w:r>
          </w:p>
        </w:tc>
      </w:tr>
      <w:tr>
        <w:tc>
          <w:tcPr>
            <w:tcW w:type="dxa" w:w="2880"/>
          </w:tcPr>
          <w:p>
            <w:r>
              <w:t>NGINX</w:t>
            </w:r>
          </w:p>
        </w:tc>
        <w:tc>
          <w:tcPr>
            <w:tcW w:type="dxa" w:w="2880"/>
          </w:tcPr>
          <w:p>
            <w:r>
              <w:t>Web server</w:t>
            </w:r>
          </w:p>
        </w:tc>
        <w:tc>
          <w:tcPr>
            <w:tcW w:type="dxa" w:w="2880"/>
          </w:tcPr>
          <w:p>
            <w:r>
              <w:t>Application VMs</w:t>
            </w:r>
          </w:p>
        </w:tc>
      </w:tr>
    </w:tbl>
    <w:p>
      <w:pPr>
        <w:pStyle w:val="Heading2"/>
      </w:pPr>
      <w:r>
        <w:t>Infrastructure Components</w:t>
      </w:r>
    </w:p>
    <w:p>
      <w:pPr>
        <w:pStyle w:val="ListBullet"/>
      </w:pPr>
      <w:r>
        <w:t>Azure Resource Group</w:t>
      </w:r>
    </w:p>
    <w:p>
      <w:pPr>
        <w:pStyle w:val="ListBullet"/>
      </w:pPr>
      <w:r>
        <w:t>Virtual Network</w:t>
      </w:r>
    </w:p>
    <w:p>
      <w:pPr>
        <w:pStyle w:val="ListBullet"/>
      </w:pPr>
      <w:r>
        <w:t>Subnet</w:t>
      </w:r>
    </w:p>
    <w:p>
      <w:pPr>
        <w:pStyle w:val="ListBullet"/>
      </w:pPr>
      <w:r>
        <w:t>Network Security Group</w:t>
      </w:r>
    </w:p>
    <w:p>
      <w:pPr>
        <w:pStyle w:val="ListBullet"/>
      </w:pPr>
      <w:r>
        <w:t>Public IP Addresses</w:t>
      </w:r>
    </w:p>
    <w:p>
      <w:pPr>
        <w:pStyle w:val="ListBullet"/>
      </w:pPr>
      <w:r>
        <w:t>Network Interfaces</w:t>
      </w:r>
    </w:p>
    <w:p>
      <w:pPr>
        <w:pStyle w:val="ListBullet"/>
      </w:pPr>
      <w:r>
        <w:t>1 Ansible Control VM</w:t>
      </w:r>
    </w:p>
    <w:p>
      <w:pPr>
        <w:pStyle w:val="ListBullet"/>
      </w:pPr>
      <w:r>
        <w:t>3 Application VMs</w:t>
      </w:r>
    </w:p>
    <w:p>
      <w:pPr>
        <w:pStyle w:val="ListBullet"/>
      </w:pPr>
      <w:r>
        <w:t>Azure AD Application</w:t>
      </w:r>
    </w:p>
    <w:p>
      <w:pPr>
        <w:pStyle w:val="ListBullet"/>
      </w:pPr>
      <w:r>
        <w:t>Service Principal</w:t>
      </w:r>
    </w:p>
    <w:p>
      <w:pPr>
        <w:pStyle w:val="ListBullet"/>
      </w:pPr>
      <w:r>
        <w:t>Role Assignment</w:t>
      </w:r>
    </w:p>
    <w:p>
      <w:pPr>
        <w:pStyle w:val="Heading2"/>
      </w:pPr>
      <w:r>
        <w:t>Automation Workflow</w:t>
      </w:r>
    </w:p>
    <w:p>
      <w:pPr>
        <w:pStyle w:val="ListNumber"/>
      </w:pPr>
      <w:r>
        <w:t>Run terraform apply from Windows laptop</w:t>
      </w:r>
    </w:p>
    <w:p>
      <w:pPr>
        <w:pStyle w:val="ListNumber"/>
      </w:pPr>
      <w:r>
        <w:t>Terraform provisions Azure infrastructure</w:t>
      </w:r>
    </w:p>
    <w:p>
      <w:pPr>
        <w:pStyle w:val="ListNumber"/>
      </w:pPr>
      <w:r>
        <w:t>Terraform creates control VM and app VMs</w:t>
      </w:r>
    </w:p>
    <w:p>
      <w:pPr>
        <w:pStyle w:val="ListNumber"/>
      </w:pPr>
      <w:r>
        <w:t>Terraform installs Ansible on control VM using cloud-init</w:t>
      </w:r>
    </w:p>
    <w:p>
      <w:pPr>
        <w:pStyle w:val="ListNumber"/>
      </w:pPr>
      <w:r>
        <w:t>SSH into ansible-control-vm</w:t>
      </w:r>
    </w:p>
    <w:p>
      <w:pPr>
        <w:pStyle w:val="ListNumber"/>
      </w:pPr>
      <w:r>
        <w:t>Run Ansible playbooks from control VM</w:t>
      </w:r>
    </w:p>
    <w:p>
      <w:pPr>
        <w:pStyle w:val="ListNumber"/>
      </w:pPr>
      <w:r>
        <w:t>Install Docker and NGINX on app VMs</w:t>
      </w:r>
    </w:p>
    <w:p>
      <w:pPr>
        <w:pStyle w:val="ListNumber"/>
      </w:pPr>
      <w:r>
        <w:t>Validate deployments</w:t>
      </w:r>
    </w:p>
    <w:p>
      <w:pPr>
        <w:pStyle w:val="ListNumber"/>
      </w:pPr>
      <w:r>
        <w:t>Destroy infrastructure using terraform destroy</w:t>
      </w:r>
    </w:p>
    <w:p>
      <w:pPr>
        <w:pStyle w:val="Heading2"/>
      </w:pPr>
      <w:r>
        <w:t>Project Folder Structure</w:t>
      </w:r>
    </w:p>
    <w:p>
      <w:r>
        <w:rPr>
          <w:rFonts w:ascii="Courier New" w:hAnsi="Courier New"/>
          <w:sz w:val="20"/>
        </w:rPr>
        <w:br/>
        <w:t>terraform-ansible-lab/</w:t>
        <w:br/>
        <w:t>│</w:t>
        <w:br/>
        <w:t>├── terraform/</w:t>
        <w:br/>
        <w:t>│   ├── provider.tf</w:t>
        <w:br/>
        <w:t>│   ├── variables.tf</w:t>
        <w:br/>
        <w:t>│   ├── main.tf</w:t>
        <w:br/>
        <w:t>│   └── outputs.tf</w:t>
        <w:br/>
        <w:t>│</w:t>
        <w:br/>
        <w:t>├── ansible/</w:t>
        <w:br/>
        <w:t>│   ├── inventory.ini</w:t>
        <w:br/>
        <w:t>│   ├── install-docker.yml</w:t>
        <w:br/>
        <w:t>│   ├── install-nginx.yml</w:t>
        <w:br/>
        <w:t>│   └── ansible.cfg</w:t>
        <w:br/>
        <w:t>│</w:t>
        <w:br/>
        <w:t>└── README.md</w:t>
        <w:br/>
      </w:r>
    </w:p>
    <w:p>
      <w:pPr>
        <w:pStyle w:val="Heading2"/>
      </w:pPr>
      <w:r>
        <w:t>Implementation Phases</w:t>
      </w:r>
    </w:p>
    <w:p>
      <w:pPr>
        <w:pStyle w:val="ListNumber"/>
      </w:pPr>
      <w:r>
        <w:t>Setup Azure authentication and Terraform</w:t>
      </w:r>
    </w:p>
    <w:p>
      <w:pPr>
        <w:pStyle w:val="ListNumber"/>
      </w:pPr>
      <w:r>
        <w:t>Provision Azure infrastructure</w:t>
      </w:r>
    </w:p>
    <w:p>
      <w:pPr>
        <w:pStyle w:val="ListNumber"/>
      </w:pPr>
      <w:r>
        <w:t>Create 4 Ubuntu virtual machines</w:t>
      </w:r>
    </w:p>
    <w:p>
      <w:pPr>
        <w:pStyle w:val="ListNumber"/>
      </w:pPr>
      <w:r>
        <w:t>Install Ansible automatically on control VM</w:t>
      </w:r>
    </w:p>
    <w:p>
      <w:pPr>
        <w:pStyle w:val="ListNumber"/>
      </w:pPr>
      <w:r>
        <w:t>Configure SSH connectivity</w:t>
      </w:r>
    </w:p>
    <w:p>
      <w:pPr>
        <w:pStyle w:val="ListNumber"/>
      </w:pPr>
      <w:r>
        <w:t>Create inventory and playbooks</w:t>
      </w:r>
    </w:p>
    <w:p>
      <w:pPr>
        <w:pStyle w:val="ListNumber"/>
      </w:pPr>
      <w:r>
        <w:t>Install Docker on app VMs</w:t>
      </w:r>
    </w:p>
    <w:p>
      <w:pPr>
        <w:pStyle w:val="ListNumber"/>
      </w:pPr>
      <w:r>
        <w:t>Deploy NGINX on app VMs</w:t>
      </w:r>
    </w:p>
    <w:p>
      <w:pPr>
        <w:pStyle w:val="ListNumber"/>
      </w:pPr>
      <w:r>
        <w:t>Automate remaining manual steps</w:t>
      </w:r>
    </w:p>
    <w:p>
      <w:pPr>
        <w:pStyle w:val="Heading2"/>
      </w:pPr>
      <w:r>
        <w:t>Terraform Responsibilities</w:t>
      </w:r>
    </w:p>
    <w:p>
      <w:pPr>
        <w:pStyle w:val="ListBullet"/>
      </w:pPr>
      <w:r>
        <w:t>Provision Azure infrastructure</w:t>
      </w:r>
    </w:p>
    <w:p>
      <w:pPr>
        <w:pStyle w:val="ListBullet"/>
      </w:pPr>
      <w:r>
        <w:t>Manage networking resources</w:t>
      </w:r>
    </w:p>
    <w:p>
      <w:pPr>
        <w:pStyle w:val="ListBullet"/>
      </w:pPr>
      <w:r>
        <w:t>Create Linux virtual machines</w:t>
      </w:r>
    </w:p>
    <w:p>
      <w:pPr>
        <w:pStyle w:val="ListBullet"/>
      </w:pPr>
      <w:r>
        <w:t>Configure SSH access</w:t>
      </w:r>
    </w:p>
    <w:p>
      <w:pPr>
        <w:pStyle w:val="ListBullet"/>
      </w:pPr>
      <w:r>
        <w:t>Create Azure Service Principal</w:t>
      </w:r>
    </w:p>
    <w:p>
      <w:pPr>
        <w:pStyle w:val="ListBullet"/>
      </w:pPr>
      <w:r>
        <w:t>Assign RBAC permissions</w:t>
      </w:r>
    </w:p>
    <w:p>
      <w:pPr>
        <w:pStyle w:val="ListBullet"/>
      </w:pPr>
      <w:r>
        <w:t>Bootstrap control VM using cloud-init</w:t>
      </w:r>
    </w:p>
    <w:p>
      <w:pPr>
        <w:pStyle w:val="Heading2"/>
      </w:pPr>
      <w:r>
        <w:t>Ansible Responsibilities</w:t>
      </w:r>
    </w:p>
    <w:p>
      <w:pPr>
        <w:pStyle w:val="ListBullet"/>
      </w:pPr>
      <w:r>
        <w:t>Install Docker on application VMs</w:t>
      </w:r>
    </w:p>
    <w:p>
      <w:pPr>
        <w:pStyle w:val="ListBullet"/>
      </w:pPr>
      <w:r>
        <w:t>Install and configure NGINX</w:t>
      </w:r>
    </w:p>
    <w:p>
      <w:pPr>
        <w:pStyle w:val="ListBullet"/>
      </w:pPr>
      <w:r>
        <w:t>Deploy sample web page</w:t>
      </w:r>
    </w:p>
    <w:p>
      <w:pPr>
        <w:pStyle w:val="ListBullet"/>
      </w:pPr>
      <w:r>
        <w:t>Manage services across multiple VMs</w:t>
      </w:r>
    </w:p>
    <w:p>
      <w:pPr>
        <w:pStyle w:val="ListBullet"/>
      </w:pPr>
      <w:r>
        <w:t>Perform centralized configuration management</w:t>
      </w:r>
    </w:p>
    <w:p>
      <w:pPr>
        <w:pStyle w:val="Heading2"/>
      </w:pPr>
      <w:r>
        <w:t>Execution Commands</w:t>
      </w:r>
    </w:p>
    <w:p>
      <w:pPr>
        <w:pStyle w:val="ListBullet"/>
      </w:pPr>
      <w:r>
        <w:rPr>
          <w:rFonts w:ascii="Courier New" w:hAnsi="Courier New"/>
        </w:rPr>
        <w:t>az login</w:t>
      </w:r>
    </w:p>
    <w:p>
      <w:pPr>
        <w:pStyle w:val="ListBullet"/>
      </w:pPr>
      <w:r>
        <w:rPr>
          <w:rFonts w:ascii="Courier New" w:hAnsi="Courier New"/>
        </w:rPr>
        <w:t>terraform init</w:t>
      </w:r>
    </w:p>
    <w:p>
      <w:pPr>
        <w:pStyle w:val="ListBullet"/>
      </w:pPr>
      <w:r>
        <w:rPr>
          <w:rFonts w:ascii="Courier New" w:hAnsi="Courier New"/>
        </w:rPr>
        <w:t>terraform validate</w:t>
      </w:r>
    </w:p>
    <w:p>
      <w:pPr>
        <w:pStyle w:val="ListBullet"/>
      </w:pPr>
      <w:r>
        <w:rPr>
          <w:rFonts w:ascii="Courier New" w:hAnsi="Courier New"/>
        </w:rPr>
        <w:t>terraform plan</w:t>
      </w:r>
    </w:p>
    <w:p>
      <w:pPr>
        <w:pStyle w:val="ListBullet"/>
      </w:pPr>
      <w:r>
        <w:rPr>
          <w:rFonts w:ascii="Courier New" w:hAnsi="Courier New"/>
        </w:rPr>
        <w:t>terraform apply</w:t>
      </w:r>
    </w:p>
    <w:p>
      <w:pPr>
        <w:pStyle w:val="ListBullet"/>
      </w:pPr>
      <w:r>
        <w:rPr>
          <w:rFonts w:ascii="Courier New" w:hAnsi="Courier New"/>
        </w:rPr>
        <w:t>terraform destroy</w:t>
      </w:r>
    </w:p>
    <w:p>
      <w:pPr>
        <w:pStyle w:val="ListBullet"/>
      </w:pPr>
      <w:r>
        <w:rPr>
          <w:rFonts w:ascii="Courier New" w:hAnsi="Courier New"/>
        </w:rPr>
        <w:t>ssh azureuser@&lt;control-vm-ip&gt;</w:t>
      </w:r>
    </w:p>
    <w:p>
      <w:pPr>
        <w:pStyle w:val="ListBullet"/>
      </w:pPr>
      <w:r>
        <w:rPr>
          <w:rFonts w:ascii="Courier New" w:hAnsi="Courier New"/>
        </w:rPr>
        <w:t>ansible all -m ping</w:t>
      </w:r>
    </w:p>
    <w:p>
      <w:pPr>
        <w:pStyle w:val="ListBullet"/>
      </w:pPr>
      <w:r>
        <w:rPr>
          <w:rFonts w:ascii="Courier New" w:hAnsi="Courier New"/>
        </w:rPr>
        <w:t>ansible-playbook install-docker.yml</w:t>
      </w:r>
    </w:p>
    <w:p>
      <w:pPr>
        <w:pStyle w:val="ListBullet"/>
      </w:pPr>
      <w:r>
        <w:rPr>
          <w:rFonts w:ascii="Courier New" w:hAnsi="Courier New"/>
        </w:rPr>
        <w:t>ansible-playbook install-nginx.yml</w:t>
      </w:r>
    </w:p>
    <w:p>
      <w:pPr>
        <w:pStyle w:val="Heading2"/>
      </w:pPr>
      <w:r>
        <w:t>Resume Description</w:t>
      </w:r>
    </w:p>
    <w:p>
      <w:r>
        <w:t>Implemented enterprise-style Azure infrastructure automation using Terraform and Ansible. Provisioned and managed multiple Ubuntu virtual machines, automated configuration management through centralized orchestration, and deployed Docker and NGINX across multiple servers using SSH-based automation workflows.</w:t>
      </w:r>
    </w:p>
    <w:p>
      <w:pPr>
        <w:pStyle w:val="Heading2"/>
      </w:pPr>
      <w:r>
        <w:t>Future Enhancements</w:t>
      </w:r>
    </w:p>
    <w:p>
      <w:pPr>
        <w:pStyle w:val="ListBullet"/>
      </w:pPr>
      <w:r>
        <w:t>Dynamic inventory generation</w:t>
      </w:r>
    </w:p>
    <w:p>
      <w:pPr>
        <w:pStyle w:val="ListBullet"/>
      </w:pPr>
      <w:r>
        <w:t>Terraform modules</w:t>
      </w:r>
    </w:p>
    <w:p>
      <w:pPr>
        <w:pStyle w:val="ListBullet"/>
      </w:pPr>
      <w:r>
        <w:t>Ansible roles</w:t>
      </w:r>
    </w:p>
    <w:p>
      <w:pPr>
        <w:pStyle w:val="ListBullet"/>
      </w:pPr>
      <w:r>
        <w:t>Azure DevOps pipeline integration</w:t>
      </w:r>
    </w:p>
    <w:p>
      <w:pPr>
        <w:pStyle w:val="ListBullet"/>
      </w:pPr>
      <w:r>
        <w:t>Monitoring and alerting setup</w:t>
      </w:r>
    </w:p>
    <w:p>
      <w:pPr>
        <w:pStyle w:val="ListBullet"/>
      </w:pPr>
      <w:r>
        <w:t>Remote Terraform backend</w:t>
      </w:r>
    </w:p>
    <w:p>
      <w:pPr>
        <w:pStyle w:val="ListBullet"/>
      </w:pPr>
      <w:r>
        <w:t>CI/CD automation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